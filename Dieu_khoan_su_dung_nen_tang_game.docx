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59A83" w14:textId="77777777" w:rsidR="000532D3" w:rsidRDefault="00221EC1">
      <w:pPr>
        <w:jc w:val="center"/>
      </w:pPr>
      <w:r>
        <w:rPr>
          <w:b/>
          <w:sz w:val="32"/>
        </w:rPr>
        <w:t>ĐIỀU KHOẢN SỬ DỤNG (TERMS OF SERVICE)</w:t>
      </w:r>
    </w:p>
    <w:p w14:paraId="5E458315" w14:textId="77777777" w:rsidR="000532D3" w:rsidRDefault="00221EC1">
      <w:pPr>
        <w:jc w:val="center"/>
      </w:pPr>
      <w:r>
        <w:rPr>
          <w:i/>
        </w:rPr>
        <w:t>Áp dụng cho Nền tảng đăng và tải game</w:t>
      </w:r>
    </w:p>
    <w:p w14:paraId="2BC2A142" w14:textId="77777777" w:rsidR="000532D3" w:rsidRDefault="000532D3"/>
    <w:p w14:paraId="64B138A4" w14:textId="1EB37D4A" w:rsidR="000532D3" w:rsidRDefault="00221EC1">
      <w:r>
        <w:rPr>
          <w:b/>
        </w:rPr>
        <w:t xml:space="preserve">Có hiệu lực từ: </w:t>
      </w:r>
      <w:r>
        <w:t>01</w:t>
      </w:r>
      <w:r>
        <w:t>/12</w:t>
      </w:r>
      <w:r>
        <w:t>/2025</w:t>
      </w:r>
    </w:p>
    <w:p w14:paraId="7DD6D958" w14:textId="077C664C" w:rsidR="000532D3" w:rsidRDefault="00221EC1">
      <w:r>
        <w:rPr>
          <w:b/>
        </w:rPr>
        <w:t xml:space="preserve">Website: </w:t>
      </w:r>
      <w:r w:rsidRPr="00221EC1">
        <w:rPr>
          <w:bCs/>
        </w:rPr>
        <w:t>https://jawy2k7.github.io/game-market/</w:t>
      </w:r>
    </w:p>
    <w:p w14:paraId="365D0925" w14:textId="0E8F75A6" w:rsidR="000532D3" w:rsidRPr="00221EC1" w:rsidRDefault="00221EC1">
      <w:pPr>
        <w:rPr>
          <w:lang w:val="vi-VN"/>
        </w:rPr>
      </w:pPr>
      <w:r>
        <w:rPr>
          <w:b/>
        </w:rPr>
        <w:t xml:space="preserve">Đơn vị vận hành: </w:t>
      </w:r>
      <w:r>
        <w:t>7</w:t>
      </w:r>
      <w:r>
        <w:rPr>
          <w:lang w:val="vi-VN"/>
        </w:rPr>
        <w:t>-ELEVEN GROUP</w:t>
      </w:r>
    </w:p>
    <w:p w14:paraId="2A3493CE" w14:textId="77777777" w:rsidR="000532D3" w:rsidRDefault="000532D3"/>
    <w:p w14:paraId="3E1704A0" w14:textId="77777777" w:rsidR="000532D3" w:rsidRDefault="00221EC1">
      <w:pPr>
        <w:pStyle w:val="Heading1"/>
      </w:pPr>
      <w:r>
        <w:t>1) Ch</w:t>
      </w:r>
      <w:r>
        <w:t>ấ</w:t>
      </w:r>
      <w:r>
        <w:t>p nh</w:t>
      </w:r>
      <w:r>
        <w:t>ậ</w:t>
      </w:r>
      <w:r>
        <w:t>n Đi</w:t>
      </w:r>
      <w:r>
        <w:t>ề</w:t>
      </w:r>
      <w:r>
        <w:t>u kho</w:t>
      </w:r>
      <w:r>
        <w:t>ả</w:t>
      </w:r>
      <w:r>
        <w:t>n</w:t>
      </w:r>
    </w:p>
    <w:p w14:paraId="14195036" w14:textId="77777777" w:rsidR="000532D3" w:rsidRDefault="00221EC1">
      <w:r>
        <w:t xml:space="preserve">Bằng </w:t>
      </w:r>
      <w:r>
        <w:t>việc truy cập, tạo tài khoản, đăng game, tải game hoặc sử dụng bất kỳ tính năng nào của Nền tảng, bạn xác nhận đã đọc, hiểu và đồng ý bị ràng buộc bởi Điều khoản này và các tài liệu liên quan (nếu có) như Chính sách quyền riêng tư, Chính sách nội dung, Chí</w:t>
      </w:r>
      <w:r>
        <w:t>nh sách bản quyền/DMCA.</w:t>
      </w:r>
    </w:p>
    <w:p w14:paraId="2A26D22E" w14:textId="77777777" w:rsidR="000532D3" w:rsidRDefault="00221EC1">
      <w:r>
        <w:t>Nếu bạn không đồng ý, vui lòng ngừng sử dụng Nền tảng.</w:t>
      </w:r>
    </w:p>
    <w:p w14:paraId="2E59E8C8" w14:textId="77777777" w:rsidR="000532D3" w:rsidRDefault="00221EC1">
      <w:pPr>
        <w:pStyle w:val="Heading1"/>
      </w:pPr>
      <w:r>
        <w:t>2) Đ</w:t>
      </w:r>
      <w:r>
        <w:t>ố</w:t>
      </w:r>
      <w:r>
        <w:t>i tư</w:t>
      </w:r>
      <w:r>
        <w:t>ợ</w:t>
      </w:r>
      <w:r>
        <w:t>ng s</w:t>
      </w:r>
      <w:r>
        <w:t>ử</w:t>
      </w:r>
      <w:r>
        <w:t xml:space="preserve"> d</w:t>
      </w:r>
      <w:r>
        <w:t>ụ</w:t>
      </w:r>
      <w:r>
        <w:t>ng và đi</w:t>
      </w:r>
      <w:r>
        <w:t>ề</w:t>
      </w:r>
      <w:r>
        <w:t>u ki</w:t>
      </w:r>
      <w:r>
        <w:t>ệ</w:t>
      </w:r>
      <w:r>
        <w:t>n</w:t>
      </w:r>
    </w:p>
    <w:p w14:paraId="4A4411BA" w14:textId="77777777" w:rsidR="000532D3" w:rsidRDefault="00221EC1">
      <w:pPr>
        <w:pStyle w:val="ListBullet"/>
      </w:pPr>
      <w:r>
        <w:t>Bạn phải có năng lực hành vi dân sự theo pháp luật áp dụng hoặc có sự đồng ý của người giám hộ.</w:t>
      </w:r>
    </w:p>
    <w:p w14:paraId="3068FAF1" w14:textId="77777777" w:rsidR="000532D3" w:rsidRDefault="00221EC1">
      <w:pPr>
        <w:pStyle w:val="ListBullet"/>
      </w:pPr>
      <w:r>
        <w:t>Một số nội dung/game có thể giới hạn theo độ tu</w:t>
      </w:r>
      <w:r>
        <w:t>ổi, khu vực hoặc quy định pháp luật.</w:t>
      </w:r>
    </w:p>
    <w:p w14:paraId="466FB862" w14:textId="77777777" w:rsidR="000532D3" w:rsidRDefault="00221EC1">
      <w:pPr>
        <w:pStyle w:val="ListBullet"/>
      </w:pPr>
      <w:r>
        <w:t>Bạn chịu trách nhiệm đảm bảo thiết bị/hệ thống của mình đáp ứng yêu cầu để tải/chạy game.</w:t>
      </w:r>
    </w:p>
    <w:p w14:paraId="4701505B" w14:textId="77777777" w:rsidR="000532D3" w:rsidRDefault="00221EC1">
      <w:pPr>
        <w:pStyle w:val="Heading1"/>
      </w:pPr>
      <w:r>
        <w:t>3) Tài kho</w:t>
      </w:r>
      <w:r>
        <w:t>ả</w:t>
      </w:r>
      <w:r>
        <w:t>n và b</w:t>
      </w:r>
      <w:r>
        <w:t>ả</w:t>
      </w:r>
      <w:r>
        <w:t>o m</w:t>
      </w:r>
      <w:r>
        <w:t>ậ</w:t>
      </w:r>
      <w:r>
        <w:t>t</w:t>
      </w:r>
    </w:p>
    <w:p w14:paraId="18749B36" w14:textId="77777777" w:rsidR="000532D3" w:rsidRDefault="00221EC1">
      <w:pPr>
        <w:pStyle w:val="ListBullet"/>
      </w:pPr>
      <w:r>
        <w:t>Bạn có thể cần tạo tài khoản để đăng game hoặc tải game (tùy tính năng).</w:t>
      </w:r>
    </w:p>
    <w:p w14:paraId="4C732C86" w14:textId="77777777" w:rsidR="000532D3" w:rsidRDefault="00221EC1">
      <w:pPr>
        <w:pStyle w:val="ListBullet"/>
      </w:pPr>
      <w:r>
        <w:t>Bạn chịu trách nhiệm với mọi hoạ</w:t>
      </w:r>
      <w:r>
        <w:t>t động phát sinh từ tài khoản của mình và bảo mật thông tin đăng nhập.</w:t>
      </w:r>
    </w:p>
    <w:p w14:paraId="797FFC93" w14:textId="77777777" w:rsidR="000532D3" w:rsidRDefault="00221EC1">
      <w:pPr>
        <w:pStyle w:val="ListBullet"/>
      </w:pPr>
      <w:r>
        <w:t>Chúng tôi có thể yêu cầu xác minh danh tính/thông tin liên hệ trong một số trường hợp (phòng chống gian lận, khiếu nại bản quyền, yêu cầu pháp lý...).</w:t>
      </w:r>
    </w:p>
    <w:p w14:paraId="3E0982D2" w14:textId="77777777" w:rsidR="000532D3" w:rsidRDefault="00221EC1">
      <w:pPr>
        <w:pStyle w:val="Heading1"/>
      </w:pPr>
      <w:r>
        <w:t>4) Vai trò c</w:t>
      </w:r>
      <w:r>
        <w:t>ủ</w:t>
      </w:r>
      <w:r>
        <w:t>a N</w:t>
      </w:r>
      <w:r>
        <w:t>ề</w:t>
      </w:r>
      <w:r>
        <w:t>n t</w:t>
      </w:r>
      <w:r>
        <w:t>ả</w:t>
      </w:r>
      <w:r>
        <w:t>ng</w:t>
      </w:r>
    </w:p>
    <w:p w14:paraId="0DEC9007" w14:textId="77777777" w:rsidR="000532D3" w:rsidRDefault="00221EC1">
      <w:r>
        <w:t>Nền tảng l</w:t>
      </w:r>
      <w:r>
        <w:t>à nơi lưu trữ/niêm yết/phân phối nội dung game do bên thứ ba cung cấp. Trừ khi có ghi rõ, Chúng tôi không phải là nhà phát triển hay đơn vị phát hành của các game.</w:t>
      </w:r>
    </w:p>
    <w:p w14:paraId="475E18EF" w14:textId="77777777" w:rsidR="000532D3" w:rsidRDefault="00221EC1">
      <w:r>
        <w:t>Chúng tôi có thể:</w:t>
      </w:r>
    </w:p>
    <w:p w14:paraId="7FEF7218" w14:textId="77777777" w:rsidR="000532D3" w:rsidRDefault="00221EC1">
      <w:pPr>
        <w:pStyle w:val="ListBullet"/>
      </w:pPr>
      <w:r>
        <w:lastRenderedPageBreak/>
        <w:t>Duyệt, từ chối, tạm dừng, gỡ bỏ game/nội dung;</w:t>
      </w:r>
    </w:p>
    <w:p w14:paraId="1FF90ACA" w14:textId="77777777" w:rsidR="000532D3" w:rsidRDefault="00221EC1">
      <w:pPr>
        <w:pStyle w:val="ListBullet"/>
      </w:pPr>
      <w:r>
        <w:t>Xếp hạng, hiển thị, đề xuất</w:t>
      </w:r>
      <w:r>
        <w:t>, phân phối theo thuật toán hoặc tiêu chí vận hành;</w:t>
      </w:r>
    </w:p>
    <w:p w14:paraId="301FBBD4" w14:textId="77777777" w:rsidR="000532D3" w:rsidRDefault="00221EC1">
      <w:pPr>
        <w:pStyle w:val="ListBullet"/>
      </w:pPr>
      <w:r>
        <w:t>Yêu cầu chỉnh sửa metadata (mô tả, ảnh, rating, cảnh báo nội dung) để tuân thủ chính sách.</w:t>
      </w:r>
    </w:p>
    <w:p w14:paraId="4C7582B1" w14:textId="77777777" w:rsidR="000532D3" w:rsidRDefault="00221EC1">
      <w:pPr>
        <w:pStyle w:val="Heading1"/>
      </w:pPr>
      <w:r>
        <w:t>5) Quy t</w:t>
      </w:r>
      <w:r>
        <w:t>ắ</w:t>
      </w:r>
      <w:r>
        <w:t>c t</w:t>
      </w:r>
      <w:r>
        <w:t>ả</w:t>
      </w:r>
      <w:r>
        <w:t>i game đ</w:t>
      </w:r>
      <w:r>
        <w:t>ố</w:t>
      </w:r>
      <w:r>
        <w:t>i v</w:t>
      </w:r>
      <w:r>
        <w:t>ớ</w:t>
      </w:r>
      <w:r>
        <w:t>i Ngư</w:t>
      </w:r>
      <w:r>
        <w:t>ờ</w:t>
      </w:r>
      <w:r>
        <w:t>i dùng</w:t>
      </w:r>
    </w:p>
    <w:p w14:paraId="53238F80" w14:textId="77777777" w:rsidR="000532D3" w:rsidRDefault="00221EC1">
      <w:r>
        <w:t>Khi tải hoặc cài đặt game từ Nền tảng, bạn đồng ý:</w:t>
      </w:r>
    </w:p>
    <w:p w14:paraId="1644FB1E" w14:textId="77777777" w:rsidR="000532D3" w:rsidRDefault="00221EC1">
      <w:pPr>
        <w:pStyle w:val="ListBullet"/>
      </w:pPr>
      <w:r>
        <w:t>Chỉ sử dụng game theo g</w:t>
      </w:r>
      <w:r>
        <w:t>iấy phép và điều khoản của nhà phát triển/đơn vị phát hành (nếu có).</w:t>
      </w:r>
    </w:p>
    <w:p w14:paraId="6F626AAA" w14:textId="77777777" w:rsidR="000532D3" w:rsidRDefault="00221EC1">
      <w:pPr>
        <w:pStyle w:val="ListBullet"/>
      </w:pPr>
      <w:r>
        <w:t>Không bẻ khóa, giải mã, can thiệp, phân phối lại trái phép, hoặc sử dụng để vi phạm pháp luật/bản quyền.</w:t>
      </w:r>
    </w:p>
    <w:p w14:paraId="2DA2E183" w14:textId="77777777" w:rsidR="000532D3" w:rsidRDefault="00221EC1">
      <w:pPr>
        <w:pStyle w:val="ListBullet"/>
      </w:pPr>
      <w:r>
        <w:t xml:space="preserve">Tự chịu rủi ro về việc tải/cài đặt; nên dùng công cụ chống virus, sao lưu dữ </w:t>
      </w:r>
      <w:r>
        <w:t>liệu.</w:t>
      </w:r>
    </w:p>
    <w:p w14:paraId="5CB22BD7" w14:textId="77777777" w:rsidR="000532D3" w:rsidRDefault="00221EC1">
      <w:pPr>
        <w:pStyle w:val="Heading1"/>
      </w:pPr>
      <w:r>
        <w:t>6) Đi</w:t>
      </w:r>
      <w:r>
        <w:t>ề</w:t>
      </w:r>
      <w:r>
        <w:t>u kho</w:t>
      </w:r>
      <w:r>
        <w:t>ả</w:t>
      </w:r>
      <w:r>
        <w:t>n dành cho Nhà phát tri</w:t>
      </w:r>
      <w:r>
        <w:t>ể</w:t>
      </w:r>
      <w:r>
        <w:t>n/Ngư</w:t>
      </w:r>
      <w:r>
        <w:t>ờ</w:t>
      </w:r>
      <w:r>
        <w:t>i đăng game</w:t>
      </w:r>
    </w:p>
    <w:p w14:paraId="3A48BB5C" w14:textId="77777777" w:rsidR="000532D3" w:rsidRDefault="00221EC1">
      <w:r>
        <w:t>Khi bạn đăng game lên Nền tảng ("Nội dung nhà phát triển"), bạn cam kết và đảm bảo rằng:</w:t>
      </w:r>
    </w:p>
    <w:p w14:paraId="1348939D" w14:textId="77777777" w:rsidR="000532D3" w:rsidRDefault="00221EC1">
      <w:pPr>
        <w:pStyle w:val="Heading2"/>
      </w:pPr>
      <w:r>
        <w:t>6.1 Quy</w:t>
      </w:r>
      <w:r>
        <w:t>ề</w:t>
      </w:r>
      <w:r>
        <w:t>n s</w:t>
      </w:r>
      <w:r>
        <w:t>ở</w:t>
      </w:r>
      <w:r>
        <w:t xml:space="preserve"> h</w:t>
      </w:r>
      <w:r>
        <w:t>ữ</w:t>
      </w:r>
      <w:r>
        <w:t>u và c</w:t>
      </w:r>
      <w:r>
        <w:t>ấ</w:t>
      </w:r>
      <w:r>
        <w:t>p phép</w:t>
      </w:r>
    </w:p>
    <w:p w14:paraId="6253A3AF" w14:textId="77777777" w:rsidR="000532D3" w:rsidRDefault="00221EC1">
      <w:pPr>
        <w:pStyle w:val="ListBullet"/>
      </w:pPr>
      <w:r>
        <w:t>Bạn có đầy đủ quyền (hoặc được cấp phép hợp lệ) để phát hành game, bao gồm: mã</w:t>
      </w:r>
      <w:r>
        <w:t xml:space="preserve"> nguồn, âm thanh, hình ảnh, nhân vật, thương hiệu, thư viện, font, SDK, nội dung do AI tạo (nếu có), và mọi thành phần liên quan.</w:t>
      </w:r>
    </w:p>
    <w:p w14:paraId="3DBB4C83" w14:textId="77777777" w:rsidR="000532D3" w:rsidRDefault="00221EC1">
      <w:pPr>
        <w:pStyle w:val="ListBullet"/>
      </w:pPr>
      <w:r>
        <w:t>Bạn cấp cho Chúng tôi giấy phép không độc quyền, toàn cầu, miễn phí bản quyền để: lưu trữ, sao chép, phân phối, truyền đạt, hi</w:t>
      </w:r>
      <w:r>
        <w:t>ển thị, quảng bá, tạo bản sao kỹ thuật (transcoding), và cho phép người dùng tải/cài đặt game nhằm vận hành Nền tảng.</w:t>
      </w:r>
    </w:p>
    <w:p w14:paraId="5573128F" w14:textId="77777777" w:rsidR="000532D3" w:rsidRDefault="00221EC1">
      <w:pPr>
        <w:pStyle w:val="ListBullet"/>
      </w:pPr>
      <w:r>
        <w:t>Bạn đồng ý Chúng tôi có thể hiển thị tên/nhãn hiệu/ảnh chụp/mô tả của game cho mục đích giới thiệu.</w:t>
      </w:r>
    </w:p>
    <w:p w14:paraId="3A9BD10A" w14:textId="77777777" w:rsidR="000532D3" w:rsidRDefault="00221EC1">
      <w:pPr>
        <w:pStyle w:val="Heading2"/>
      </w:pPr>
      <w:r>
        <w:t>6.2 An toàn và ch</w:t>
      </w:r>
      <w:r>
        <w:t>ấ</w:t>
      </w:r>
      <w:r>
        <w:t>t lư</w:t>
      </w:r>
      <w:r>
        <w:t>ợ</w:t>
      </w:r>
      <w:r>
        <w:t>ng</w:t>
      </w:r>
    </w:p>
    <w:p w14:paraId="06AF455A" w14:textId="77777777" w:rsidR="000532D3" w:rsidRDefault="00221EC1">
      <w:pPr>
        <w:pStyle w:val="ListBullet"/>
      </w:pPr>
      <w:r>
        <w:t>Game không c</w:t>
      </w:r>
      <w:r>
        <w:t>hứa mã độc, spyware, trojan, cơ chế đào coin trái phép, hoặc hành vi gây hại/hijacking.</w:t>
      </w:r>
    </w:p>
    <w:p w14:paraId="0D044392" w14:textId="77777777" w:rsidR="000532D3" w:rsidRDefault="00221EC1">
      <w:pPr>
        <w:pStyle w:val="ListBullet"/>
      </w:pPr>
      <w:r>
        <w:t>Không lạm dụng quyền hệ thống, không thu thập dữ liệu trái phép, không che giấu hành vi theo dõi.</w:t>
      </w:r>
    </w:p>
    <w:p w14:paraId="77A10284" w14:textId="77777777" w:rsidR="000532D3" w:rsidRDefault="00221EC1">
      <w:pPr>
        <w:pStyle w:val="ListBullet"/>
      </w:pPr>
      <w:r>
        <w:t xml:space="preserve">Không gian lận lượt tải/đánh giá, không thao túng xếp hạng, không nội </w:t>
      </w:r>
      <w:r>
        <w:t>dung "mồi nhử" sai sự thật.</w:t>
      </w:r>
    </w:p>
    <w:p w14:paraId="76EA70EB" w14:textId="77777777" w:rsidR="000532D3" w:rsidRDefault="00221EC1">
      <w:pPr>
        <w:pStyle w:val="Heading2"/>
      </w:pPr>
      <w:r>
        <w:t>6.3 Quy</w:t>
      </w:r>
      <w:r>
        <w:t>ề</w:t>
      </w:r>
      <w:r>
        <w:t>n riêng tư và d</w:t>
      </w:r>
      <w:r>
        <w:t>ữ</w:t>
      </w:r>
      <w:r>
        <w:t xml:space="preserve"> li</w:t>
      </w:r>
      <w:r>
        <w:t>ệ</w:t>
      </w:r>
      <w:r>
        <w:t>u ngư</w:t>
      </w:r>
      <w:r>
        <w:t>ờ</w:t>
      </w:r>
      <w:r>
        <w:t>i dùng</w:t>
      </w:r>
    </w:p>
    <w:p w14:paraId="1AFAE807" w14:textId="77777777" w:rsidR="000532D3" w:rsidRDefault="00221EC1">
      <w:pPr>
        <w:pStyle w:val="ListBullet"/>
      </w:pPr>
      <w:r>
        <w:t>Nếu game thu thập dữ liệu, bạn phải có chính sách quyền riêng tư rõ ràng, cơ chế xin đồng ý hợp lệ, và tuân thủ quy định pháp luật (bảo vệ dữ liệu cá nhân, trẻ em...).</w:t>
      </w:r>
    </w:p>
    <w:p w14:paraId="26A40360" w14:textId="77777777" w:rsidR="000532D3" w:rsidRDefault="00221EC1">
      <w:pPr>
        <w:pStyle w:val="ListBullet"/>
      </w:pPr>
      <w:r>
        <w:t>Bạn chịu trách nhiệ</w:t>
      </w:r>
      <w:r>
        <w:t>m với mọi dữ liệu thu thập/xử lý trong game.</w:t>
      </w:r>
    </w:p>
    <w:p w14:paraId="7D224181" w14:textId="77777777" w:rsidR="000532D3" w:rsidRDefault="00221EC1">
      <w:pPr>
        <w:pStyle w:val="Heading2"/>
      </w:pPr>
      <w:r>
        <w:t>6.4 Tuân th</w:t>
      </w:r>
      <w:r>
        <w:t>ủ</w:t>
      </w:r>
      <w:r>
        <w:t xml:space="preserve"> pháp lu</w:t>
      </w:r>
      <w:r>
        <w:t>ậ</w:t>
      </w:r>
      <w:r>
        <w:t>t và n</w:t>
      </w:r>
      <w:r>
        <w:t>ộ</w:t>
      </w:r>
      <w:r>
        <w:t>i dung b</w:t>
      </w:r>
      <w:r>
        <w:t>ị</w:t>
      </w:r>
      <w:r>
        <w:t xml:space="preserve"> c</w:t>
      </w:r>
      <w:r>
        <w:t>ấ</w:t>
      </w:r>
      <w:r>
        <w:t>m</w:t>
      </w:r>
    </w:p>
    <w:p w14:paraId="2637E495" w14:textId="77777777" w:rsidR="000532D3" w:rsidRDefault="00221EC1">
      <w:r>
        <w:t>Bạn không được đăng game hoặc nội dung:</w:t>
      </w:r>
    </w:p>
    <w:p w14:paraId="4948DF33" w14:textId="77777777" w:rsidR="000532D3" w:rsidRDefault="00221EC1">
      <w:pPr>
        <w:pStyle w:val="ListBullet"/>
      </w:pPr>
      <w:r>
        <w:lastRenderedPageBreak/>
        <w:t>Vi phạm bản quyền/nhãn hiệu/quyền hình ảnh/quyền riêng tư.</w:t>
      </w:r>
    </w:p>
    <w:p w14:paraId="0BA794C7" w14:textId="77777777" w:rsidR="000532D3" w:rsidRDefault="00221EC1">
      <w:pPr>
        <w:pStyle w:val="ListBullet"/>
      </w:pPr>
      <w:r>
        <w:t xml:space="preserve">Khiêu dâm trẻ em, bóc lột, bạo lực cực đoan, kích động thù hận, khủng </w:t>
      </w:r>
      <w:r>
        <w:t>bố.</w:t>
      </w:r>
    </w:p>
    <w:p w14:paraId="37034353" w14:textId="77777777" w:rsidR="000532D3" w:rsidRDefault="00221EC1">
      <w:pPr>
        <w:pStyle w:val="ListBullet"/>
      </w:pPr>
      <w:r>
        <w:t>Hướng dẫn phạm pháp, hack/cheat gây hại, lừa đảo/phishing, cờ bạc trái phép.</w:t>
      </w:r>
    </w:p>
    <w:p w14:paraId="133AA75D" w14:textId="77777777" w:rsidR="000532D3" w:rsidRDefault="00221EC1">
      <w:pPr>
        <w:pStyle w:val="ListBullet"/>
      </w:pPr>
      <w:r>
        <w:t>Nội dung bị cấm theo pháp luật nơi bạn/Chúng tôi vận hành hoặc nơi người dùng truy cập.</w:t>
      </w:r>
    </w:p>
    <w:p w14:paraId="4C3356F4" w14:textId="77777777" w:rsidR="000532D3" w:rsidRDefault="00221EC1">
      <w:pPr>
        <w:pStyle w:val="ListBullet"/>
      </w:pPr>
      <w:r>
        <w:t>Quảng cáo sai sự thật, "copycat" mạo danh, giả mạo nhà phát hành.</w:t>
      </w:r>
    </w:p>
    <w:p w14:paraId="689BA302" w14:textId="77777777" w:rsidR="000532D3" w:rsidRDefault="00221EC1">
      <w:pPr>
        <w:pStyle w:val="Heading1"/>
      </w:pPr>
      <w:r>
        <w:t>7) Duy</w:t>
      </w:r>
      <w:r>
        <w:t>ệ</w:t>
      </w:r>
      <w:r>
        <w:t>t n</w:t>
      </w:r>
      <w:r>
        <w:t>ộ</w:t>
      </w:r>
      <w:r>
        <w:t xml:space="preserve">i </w:t>
      </w:r>
      <w:r>
        <w:t>dung, t</w:t>
      </w:r>
      <w:r>
        <w:t>ừ</w:t>
      </w:r>
      <w:r>
        <w:t xml:space="preserve"> ch</w:t>
      </w:r>
      <w:r>
        <w:t>ố</w:t>
      </w:r>
      <w:r>
        <w:t>i và g</w:t>
      </w:r>
      <w:r>
        <w:t>ỡ</w:t>
      </w:r>
      <w:r>
        <w:t xml:space="preserve"> b</w:t>
      </w:r>
      <w:r>
        <w:t>ỏ</w:t>
      </w:r>
    </w:p>
    <w:p w14:paraId="35C971CC" w14:textId="77777777" w:rsidR="000532D3" w:rsidRDefault="00221EC1">
      <w:pPr>
        <w:pStyle w:val="ListBullet"/>
      </w:pPr>
      <w:r>
        <w:t>Chúng tôi có quyền (không có nghĩa vụ) kiểm tra game/nội dung trước hoặc sau khi đăng.</w:t>
      </w:r>
    </w:p>
    <w:p w14:paraId="0C1F726F" w14:textId="77777777" w:rsidR="000532D3" w:rsidRDefault="00221EC1">
      <w:pPr>
        <w:pStyle w:val="ListBullet"/>
      </w:pPr>
      <w:r>
        <w:t>Chúng tôi có thể từ chối/gỡ bỏ game nếu (i) vi phạm Điều khoản/chính sách, (ii) có khiếu nại bản quyền, (iii) có rủi ro bảo mật, (iv) theo yêu cầu</w:t>
      </w:r>
      <w:r>
        <w:t xml:space="preserve"> cơ quan nhà nước, hoặc (v) vì lý do vận hành.</w:t>
      </w:r>
    </w:p>
    <w:p w14:paraId="2D75BF34" w14:textId="77777777" w:rsidR="000532D3" w:rsidRDefault="00221EC1">
      <w:pPr>
        <w:pStyle w:val="ListBullet"/>
      </w:pPr>
      <w:r>
        <w:t>Việc gỡ bỏ có thể kèm theo: cảnh cáo, hạn chế tính năng, tạm khóa/khóa tài khoản.</w:t>
      </w:r>
    </w:p>
    <w:p w14:paraId="1934EE2F" w14:textId="77777777" w:rsidR="000532D3" w:rsidRDefault="00221EC1">
      <w:pPr>
        <w:pStyle w:val="Heading1"/>
      </w:pPr>
      <w:r>
        <w:t>8) Khi</w:t>
      </w:r>
      <w:r>
        <w:t>ế</w:t>
      </w:r>
      <w:r>
        <w:t>u n</w:t>
      </w:r>
      <w:r>
        <w:t>ạ</w:t>
      </w:r>
      <w:r>
        <w:t>i b</w:t>
      </w:r>
      <w:r>
        <w:t>ả</w:t>
      </w:r>
      <w:r>
        <w:t>n quy</w:t>
      </w:r>
      <w:r>
        <w:t>ề</w:t>
      </w:r>
      <w:r>
        <w:t>n (Takedown)</w:t>
      </w:r>
    </w:p>
    <w:p w14:paraId="1EA22EB5" w14:textId="77777777" w:rsidR="000532D3" w:rsidRDefault="00221EC1">
      <w:r>
        <w:t>Nếu bạn là chủ sở hữu quyền và cho rằng có nội dung xâm phạm:</w:t>
      </w:r>
    </w:p>
    <w:p w14:paraId="4EE6A0FB" w14:textId="6CCC59EA" w:rsidR="000532D3" w:rsidRDefault="00221EC1">
      <w:pPr>
        <w:pStyle w:val="ListBullet"/>
      </w:pPr>
      <w:r>
        <w:t>Gửi thông báo đến: 7ELEVEN</w:t>
      </w:r>
      <w:r>
        <w:rPr>
          <w:lang w:val="vi-VN"/>
        </w:rPr>
        <w:t>@HOTMAIL.COM</w:t>
      </w:r>
    </w:p>
    <w:p w14:paraId="00BAA51D" w14:textId="77777777" w:rsidR="000532D3" w:rsidRDefault="00221EC1">
      <w:pPr>
        <w:pStyle w:val="ListBullet"/>
      </w:pPr>
      <w:r>
        <w:t>Cung cấp: bằng chứng quyền sở hữu, URL/nội dung vi phạm, thông tin liên hệ, tuyên bố thiện chí và chữ ký/đồng ý điện tử.</w:t>
      </w:r>
    </w:p>
    <w:p w14:paraId="135CFA8B" w14:textId="77777777" w:rsidR="000532D3" w:rsidRDefault="00221EC1">
      <w:r>
        <w:t>Chúng tôi có thể gỡ nội dung và/hoặc chuyển tiếp khiếu nại cho bên đăng để xử lý theo quy trình.</w:t>
      </w:r>
    </w:p>
    <w:p w14:paraId="71045207" w14:textId="77777777" w:rsidR="000532D3" w:rsidRDefault="00221EC1">
      <w:pPr>
        <w:pStyle w:val="Heading1"/>
      </w:pPr>
      <w:r>
        <w:t>9) Đánh giá, bình lu</w:t>
      </w:r>
      <w:r>
        <w:t>ậ</w:t>
      </w:r>
      <w:r>
        <w:t>n, n</w:t>
      </w:r>
      <w:r>
        <w:t>ộ</w:t>
      </w:r>
      <w:r>
        <w:t xml:space="preserve">i </w:t>
      </w:r>
      <w:r>
        <w:t>dung c</w:t>
      </w:r>
      <w:r>
        <w:t>ộ</w:t>
      </w:r>
      <w:r>
        <w:t>ng đ</w:t>
      </w:r>
      <w:r>
        <w:t>ồ</w:t>
      </w:r>
      <w:r>
        <w:t>ng</w:t>
      </w:r>
    </w:p>
    <w:p w14:paraId="4DCBD057" w14:textId="77777777" w:rsidR="000532D3" w:rsidRDefault="00221EC1">
      <w:r>
        <w:t>Người dùng có thể đăng đánh giá/bình luận (nếu có). Bạn không được:</w:t>
      </w:r>
    </w:p>
    <w:p w14:paraId="1F046A28" w14:textId="77777777" w:rsidR="000532D3" w:rsidRDefault="00221EC1">
      <w:pPr>
        <w:pStyle w:val="ListBullet"/>
      </w:pPr>
      <w:r>
        <w:t>Spam, bôi nhọ, công kích cá nhân, phát tán thông tin cá nhân người khác;</w:t>
      </w:r>
    </w:p>
    <w:p w14:paraId="07693E20" w14:textId="77777777" w:rsidR="000532D3" w:rsidRDefault="00221EC1">
      <w:pPr>
        <w:pStyle w:val="ListBullet"/>
      </w:pPr>
      <w:r>
        <w:t>Nội dung thù hận/kích động bạo lực; nội dung bất hợp pháp.</w:t>
      </w:r>
    </w:p>
    <w:p w14:paraId="6B8110F0" w14:textId="77777777" w:rsidR="000532D3" w:rsidRDefault="00221EC1">
      <w:r>
        <w:t>Chúng tôi có thể ẩn/xóa nội dung cộng đồn</w:t>
      </w:r>
      <w:r>
        <w:t>g vi phạm mà không cần báo trước.</w:t>
      </w:r>
    </w:p>
    <w:p w14:paraId="5173B3AF" w14:textId="77777777" w:rsidR="000532D3" w:rsidRDefault="00221EC1">
      <w:pPr>
        <w:pStyle w:val="Heading1"/>
      </w:pPr>
      <w:r>
        <w:t>10) Thanh toán, phí, hoàn ti</w:t>
      </w:r>
      <w:r>
        <w:t>ề</w:t>
      </w:r>
      <w:r>
        <w:t>n (n</w:t>
      </w:r>
      <w:r>
        <w:t>ế</w:t>
      </w:r>
      <w:r>
        <w:t>u có)</w:t>
      </w:r>
    </w:p>
    <w:p w14:paraId="5EC11B03" w14:textId="77777777" w:rsidR="000532D3" w:rsidRDefault="00221EC1">
      <w:r>
        <w:t>Nếu Nền tảng có tính năng trả phí/thu phí:</w:t>
      </w:r>
    </w:p>
    <w:p w14:paraId="31362525" w14:textId="77777777" w:rsidR="000532D3" w:rsidRDefault="00221EC1">
      <w:pPr>
        <w:pStyle w:val="ListBullet"/>
      </w:pPr>
      <w:r>
        <w:t>Điều kiện giá, phương thức thanh toán, thời điểm ghi nhận doanh thu, chia sẻ doanh thu (nếu áp dụng) sẽ theo Chính sách thanh toán/nhà phát</w:t>
      </w:r>
      <w:r>
        <w:t xml:space="preserve"> triển riêng.</w:t>
      </w:r>
    </w:p>
    <w:p w14:paraId="053BDB3B" w14:textId="77777777" w:rsidR="000532D3" w:rsidRDefault="00221EC1">
      <w:pPr>
        <w:pStyle w:val="ListBullet"/>
      </w:pPr>
      <w:r>
        <w:t>Hoàn tiền (nếu có) phụ thuộc vào loại giao dịch, quy định pháp luật và chính sách liên quan.</w:t>
      </w:r>
    </w:p>
    <w:p w14:paraId="6456114A" w14:textId="77777777" w:rsidR="000532D3" w:rsidRDefault="00221EC1">
      <w:pPr>
        <w:pStyle w:val="Heading1"/>
      </w:pPr>
      <w:r>
        <w:lastRenderedPageBreak/>
        <w:t>11) D</w:t>
      </w:r>
      <w:r>
        <w:t>ị</w:t>
      </w:r>
      <w:r>
        <w:t>ch v</w:t>
      </w:r>
      <w:r>
        <w:t>ụ</w:t>
      </w:r>
      <w:r>
        <w:t xml:space="preserve"> bên th</w:t>
      </w:r>
      <w:r>
        <w:t>ứ</w:t>
      </w:r>
      <w:r>
        <w:t xml:space="preserve"> ba</w:t>
      </w:r>
    </w:p>
    <w:p w14:paraId="54E24030" w14:textId="77777777" w:rsidR="000532D3" w:rsidRDefault="00221EC1">
      <w:r>
        <w:t>Game có thể tích hợp dịch vụ bên thứ ba (SDK quảng cáo, analytics, đăng nhập...). Chúng tôi không chịu trách nhiệm đối với dịc</w:t>
      </w:r>
      <w:r>
        <w:t>h vụ bên thứ ba đó. Việc bạn sử dụng sẽ chịu điều khoản của bên thứ ba.</w:t>
      </w:r>
    </w:p>
    <w:p w14:paraId="06C55865" w14:textId="77777777" w:rsidR="000532D3" w:rsidRDefault="00221EC1">
      <w:pPr>
        <w:pStyle w:val="Heading1"/>
      </w:pPr>
      <w:r>
        <w:t>12) T</w:t>
      </w:r>
      <w:r>
        <w:t>ừ</w:t>
      </w:r>
      <w:r>
        <w:t xml:space="preserve"> ch</w:t>
      </w:r>
      <w:r>
        <w:t>ố</w:t>
      </w:r>
      <w:r>
        <w:t>i b</w:t>
      </w:r>
      <w:r>
        <w:t>ả</w:t>
      </w:r>
      <w:r>
        <w:t>o đ</w:t>
      </w:r>
      <w:r>
        <w:t>ả</w:t>
      </w:r>
      <w:r>
        <w:t>m</w:t>
      </w:r>
    </w:p>
    <w:p w14:paraId="5BDCBDD5" w14:textId="77777777" w:rsidR="000532D3" w:rsidRDefault="00221EC1">
      <w:r>
        <w:t>Nền tảng và mọi nội dung được cung cấp theo nguyên trạng ("AS IS", "AS AVAILABLE"). Trong phạm vi pháp luật cho phép, Chúng tôi không bảo đảm:</w:t>
      </w:r>
    </w:p>
    <w:p w14:paraId="3E6B757D" w14:textId="77777777" w:rsidR="000532D3" w:rsidRDefault="00221EC1">
      <w:pPr>
        <w:pStyle w:val="ListBullet"/>
      </w:pPr>
      <w:r>
        <w:t>Nền tảng không gián đ</w:t>
      </w:r>
      <w:r>
        <w:t>oạn/không lỗi;</w:t>
      </w:r>
    </w:p>
    <w:p w14:paraId="3B86FF79" w14:textId="77777777" w:rsidR="000532D3" w:rsidRDefault="00221EC1">
      <w:pPr>
        <w:pStyle w:val="ListBullet"/>
      </w:pPr>
      <w:r>
        <w:t>Game tương thích mọi thiết bị;</w:t>
      </w:r>
    </w:p>
    <w:p w14:paraId="45038E3D" w14:textId="77777777" w:rsidR="000532D3" w:rsidRDefault="00221EC1">
      <w:pPr>
        <w:pStyle w:val="ListBullet"/>
      </w:pPr>
      <w:r>
        <w:t>Không có lỗi, mất dữ liệu, hoặc thiệt hại do tải/cài đặt/sử dụng game.</w:t>
      </w:r>
    </w:p>
    <w:p w14:paraId="3474865D" w14:textId="77777777" w:rsidR="000532D3" w:rsidRDefault="00221EC1">
      <w:pPr>
        <w:pStyle w:val="Heading1"/>
      </w:pPr>
      <w:r>
        <w:t>13) Gi</w:t>
      </w:r>
      <w:r>
        <w:t>ớ</w:t>
      </w:r>
      <w:r>
        <w:t>i h</w:t>
      </w:r>
      <w:r>
        <w:t>ạ</w:t>
      </w:r>
      <w:r>
        <w:t>n trách nhi</w:t>
      </w:r>
      <w:r>
        <w:t>ệ</w:t>
      </w:r>
      <w:r>
        <w:t>m</w:t>
      </w:r>
    </w:p>
    <w:p w14:paraId="75536D35" w14:textId="77777777" w:rsidR="000532D3" w:rsidRDefault="00221EC1">
      <w:r>
        <w:t>Trong phạm vi tối đa pháp luật cho phép, Chúng tôi không chịu trách nhiệm đối với:</w:t>
      </w:r>
    </w:p>
    <w:p w14:paraId="1C9178C7" w14:textId="77777777" w:rsidR="000532D3" w:rsidRDefault="00221EC1">
      <w:pPr>
        <w:pStyle w:val="ListBullet"/>
      </w:pPr>
      <w:r>
        <w:t>Thiệt hại gián tiếp, mất lợi nh</w:t>
      </w:r>
      <w:r>
        <w:t>uận, mất dữ liệu, gián đoạn kinh doanh;</w:t>
      </w:r>
    </w:p>
    <w:p w14:paraId="13D31AC6" w14:textId="77777777" w:rsidR="000532D3" w:rsidRDefault="00221EC1">
      <w:pPr>
        <w:pStyle w:val="ListBullet"/>
      </w:pPr>
      <w:r>
        <w:t>Tranh chấp giữa người dùng và nhà phát triển;</w:t>
      </w:r>
    </w:p>
    <w:p w14:paraId="24B6E56A" w14:textId="77777777" w:rsidR="000532D3" w:rsidRDefault="00221EC1">
      <w:pPr>
        <w:pStyle w:val="ListBullet"/>
      </w:pPr>
      <w:r>
        <w:t>Nội dung game do bên thứ ba đăng tải.</w:t>
      </w:r>
    </w:p>
    <w:p w14:paraId="178BD1ED" w14:textId="77777777" w:rsidR="000532D3" w:rsidRDefault="00221EC1">
      <w:r>
        <w:t>Nếu pháp luật yêu cầu giới hạn bằng một mức cụ thể, tổng trách nhiệm (nếu có) của Chúng tôi sẽ không vượt quá [mức giới hạn - ví dụ:</w:t>
      </w:r>
      <w:r>
        <w:t xml:space="preserve"> số tiền bạn đã trả cho Chúng tôi trong 3 tháng gần nhất / 1.000.000 VND].</w:t>
      </w:r>
    </w:p>
    <w:p w14:paraId="6A013056" w14:textId="77777777" w:rsidR="000532D3" w:rsidRDefault="00221EC1">
      <w:pPr>
        <w:pStyle w:val="Heading1"/>
      </w:pPr>
      <w:r>
        <w:t>14) B</w:t>
      </w:r>
      <w:r>
        <w:t>ồ</w:t>
      </w:r>
      <w:r>
        <w:t>i thư</w:t>
      </w:r>
      <w:r>
        <w:t>ờ</w:t>
      </w:r>
      <w:r>
        <w:t>ng</w:t>
      </w:r>
    </w:p>
    <w:p w14:paraId="4AA838C5" w14:textId="77777777" w:rsidR="000532D3" w:rsidRDefault="00221EC1">
      <w:r>
        <w:t>Bạn đồng ý bồi thường và giữ cho Chúng tôi không bị thiệt hại trước mọi khiếu nại/tổn thất phát sinh từ:</w:t>
      </w:r>
    </w:p>
    <w:p w14:paraId="3296BC21" w14:textId="77777777" w:rsidR="000532D3" w:rsidRDefault="00221EC1">
      <w:pPr>
        <w:pStyle w:val="ListBullet"/>
      </w:pPr>
      <w:r>
        <w:t>Việc bạn vi phạm Điều khoản;</w:t>
      </w:r>
    </w:p>
    <w:p w14:paraId="5BBBFA4E" w14:textId="77777777" w:rsidR="000532D3" w:rsidRDefault="00221EC1">
      <w:pPr>
        <w:pStyle w:val="ListBullet"/>
      </w:pPr>
      <w:r>
        <w:t>Nội dung game bạn đăng (xâm phạm</w:t>
      </w:r>
      <w:r>
        <w:t xml:space="preserve"> quyền, mã độc, dữ liệu...);</w:t>
      </w:r>
    </w:p>
    <w:p w14:paraId="557E64A4" w14:textId="77777777" w:rsidR="000532D3" w:rsidRDefault="00221EC1">
      <w:pPr>
        <w:pStyle w:val="ListBullet"/>
      </w:pPr>
      <w:r>
        <w:t>Hành vi sử dụng Nền tảng trái pháp luật.</w:t>
      </w:r>
    </w:p>
    <w:p w14:paraId="6CE7CD67" w14:textId="77777777" w:rsidR="000532D3" w:rsidRDefault="00221EC1">
      <w:pPr>
        <w:pStyle w:val="Heading1"/>
      </w:pPr>
      <w:r>
        <w:t>15) Ch</w:t>
      </w:r>
      <w:r>
        <w:t>ấ</w:t>
      </w:r>
      <w:r>
        <w:t>m d</w:t>
      </w:r>
      <w:r>
        <w:t>ứ</w:t>
      </w:r>
      <w:r>
        <w:t>t và t</w:t>
      </w:r>
      <w:r>
        <w:t>ạ</w:t>
      </w:r>
      <w:r>
        <w:t>m ng</w:t>
      </w:r>
      <w:r>
        <w:t>ừ</w:t>
      </w:r>
      <w:r>
        <w:t>ng</w:t>
      </w:r>
    </w:p>
    <w:p w14:paraId="13BFE2DB" w14:textId="77777777" w:rsidR="000532D3" w:rsidRDefault="00221EC1">
      <w:r>
        <w:t xml:space="preserve">Chúng tôi có thể tạm ngừng/chấm dứt tài khoản hoặc quyền truy cập nếu bạn vi phạm Điều khoản, có rủi ro bảo mật, hoặc theo yêu cầu pháp lý. Bạn có thể </w:t>
      </w:r>
      <w:r>
        <w:t>ngừng sử dụng bất cứ lúc nào.</w:t>
      </w:r>
    </w:p>
    <w:p w14:paraId="436E978B" w14:textId="77777777" w:rsidR="000532D3" w:rsidRDefault="00221EC1">
      <w:r>
        <w:t>Một số điều khoản vẫn có hiệu lực sau chấm dứt: quyền sở hữu trí tuệ, miễn trừ, giới hạn trách nhiệm, bồi thường, giải quyết tranh chấp...</w:t>
      </w:r>
    </w:p>
    <w:p w14:paraId="04B87AE1" w14:textId="77777777" w:rsidR="000532D3" w:rsidRDefault="00221EC1">
      <w:pPr>
        <w:pStyle w:val="Heading1"/>
      </w:pPr>
      <w:r>
        <w:lastRenderedPageBreak/>
        <w:t>16) Thay đ</w:t>
      </w:r>
      <w:r>
        <w:t>ổ</w:t>
      </w:r>
      <w:r>
        <w:t>i Đi</w:t>
      </w:r>
      <w:r>
        <w:t>ề</w:t>
      </w:r>
      <w:r>
        <w:t>u kho</w:t>
      </w:r>
      <w:r>
        <w:t>ả</w:t>
      </w:r>
      <w:r>
        <w:t>n</w:t>
      </w:r>
    </w:p>
    <w:p w14:paraId="09A39D4E" w14:textId="318DD544" w:rsidR="000532D3" w:rsidRDefault="00221EC1">
      <w:r>
        <w:t>Chúng tôi có thể cập nhật Điều khoản. Phiên bản mới có hiệu lực</w:t>
      </w:r>
      <w:r>
        <w:t xml:space="preserve"> khi đăng trên Nền tảng (hoặc sau thời hạn thông báo nếu pháp luật yêu cầu). Việc bạn tiếp tục sử dụng sau khi thay đổi đồng nghĩa chấp nhận Điều khoản mới.</w:t>
      </w:r>
    </w:p>
    <w:sectPr w:rsidR="000532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D3"/>
    <w:rsid w:val="0006063C"/>
    <w:rsid w:val="0015074B"/>
    <w:rsid w:val="00221EC1"/>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14BEB"/>
  <w14:defaultImageDpi w14:val="300"/>
  <w15:docId w15:val="{8410DA5F-FAD8-465C-8E38-D6B8776B2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XUÂN NGHI</cp:lastModifiedBy>
  <cp:revision>2</cp:revision>
  <dcterms:created xsi:type="dcterms:W3CDTF">2013-12-23T23:15:00Z</dcterms:created>
  <dcterms:modified xsi:type="dcterms:W3CDTF">2025-12-14T05:50:00Z</dcterms:modified>
  <cp:category/>
</cp:coreProperties>
</file>